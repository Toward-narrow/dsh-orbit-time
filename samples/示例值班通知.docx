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示例支部 11 月值班安排</w:t>
      </w:r>
    </w:p>
    <w:p>
      <w:r>
        <w:t>请值班人员提前 5 分钟到岗；换班需提前报给王老师。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值班人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11 月 4 日（周三）</w:t>
            </w:r>
          </w:p>
        </w:tc>
        <w:tc>
          <w:tcPr>
            <w:tcW w:type="dxa" w:w="2160"/>
          </w:tcPr>
          <w:p>
            <w:r>
              <w:t>07:00-07:30</w:t>
            </w:r>
          </w:p>
        </w:tc>
        <w:tc>
          <w:tcPr>
            <w:tcW w:type="dxa" w:w="2160"/>
          </w:tcPr>
          <w:p>
            <w:r>
              <w:t>张三</w:t>
            </w:r>
          </w:p>
        </w:tc>
        <w:tc>
          <w:tcPr>
            <w:tcW w:type="dxa" w:w="2160"/>
          </w:tcPr>
          <w:p>
            <w:r>
              <w:t>东区门口查验早打卡</w:t>
            </w:r>
          </w:p>
        </w:tc>
      </w:tr>
      <w:tr>
        <w:tc>
          <w:tcPr>
            <w:tcW w:type="dxa" w:w="2160"/>
          </w:tcPr>
          <w:p>
            <w:r>
              <w:t>11 月 11 日（周三）</w:t>
            </w:r>
          </w:p>
        </w:tc>
        <w:tc>
          <w:tcPr>
            <w:tcW w:type="dxa" w:w="2160"/>
          </w:tcPr>
          <w:p>
            <w:r>
              <w:t>07:00-07:30</w:t>
            </w:r>
          </w:p>
        </w:tc>
        <w:tc>
          <w:tcPr>
            <w:tcW w:type="dxa" w:w="2160"/>
          </w:tcPr>
          <w:p>
            <w:r>
              <w:t>李四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 月 18 日（周三）</w:t>
            </w:r>
          </w:p>
        </w:tc>
        <w:tc>
          <w:tcPr>
            <w:tcW w:type="dxa" w:w="2160"/>
          </w:tcPr>
          <w:p>
            <w:r>
              <w:t>19:30-20:50</w:t>
            </w:r>
          </w:p>
        </w:tc>
        <w:tc>
          <w:tcPr>
            <w:tcW w:type="dxa" w:w="2160"/>
          </w:tcPr>
          <w:p>
            <w:r>
              <w:t>张三</w:t>
            </w:r>
          </w:p>
        </w:tc>
        <w:tc>
          <w:tcPr>
            <w:tcW w:type="dxa" w:w="2160"/>
          </w:tcPr>
          <w:p>
            <w:r>
              <w:t>晚自习考勤点名，3 班 A101</w:t>
            </w:r>
          </w:p>
        </w:tc>
      </w:tr>
      <w:tr>
        <w:tc>
          <w:tcPr>
            <w:tcW w:type="dxa" w:w="2160"/>
          </w:tcPr>
          <w:p>
            <w:r>
              <w:t>11 月 25 日（周三）</w:t>
            </w:r>
          </w:p>
        </w:tc>
        <w:tc>
          <w:tcPr>
            <w:tcW w:type="dxa" w:w="2160"/>
          </w:tcPr>
          <w:p>
            <w:r>
              <w:t>19:30-20:50</w:t>
            </w:r>
          </w:p>
        </w:tc>
        <w:tc>
          <w:tcPr>
            <w:tcW w:type="dxa" w:w="2160"/>
          </w:tcPr>
          <w:p>
            <w:r>
              <w:t>王五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t>点名结束后把考勤结果同步到在线文档。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